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86" w:lineRule="exact" w:before="0" w:after="418"/>
        <w:ind w:left="0" w:right="42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50"/>
        </w:rPr>
        <w:t xml:space="preserve">Input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1"/>
        <w:gridCol w:w="2581"/>
        <w:gridCol w:w="2581"/>
        <w:gridCol w:w="2581"/>
      </w:tblGrid>
      <w:tr>
        <w:trPr>
          <w:trHeight w:hRule="exact" w:val="430"/>
        </w:trPr>
        <w:tc>
          <w:tcPr>
            <w:tcW w:type="dxa" w:w="740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40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62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2700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Frequency</w:t>
            </w:r>
          </w:p>
        </w:tc>
        <w:tc>
          <w:tcPr>
            <w:tcW w:type="dxa" w:w="5326"/>
            <w:tcBorders/>
            <w:shd w:fill="287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New Frequency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9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24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2.28 %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50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4.74 %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155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14.71 %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4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185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17.55 %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5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157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14.9 %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6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117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11.1 %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7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110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10.44 %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8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40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71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6.74 %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9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45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60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5.69 %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50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34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3.23 %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11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55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26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2.47 %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12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60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12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1.14 %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13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65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8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0.76 %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14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70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17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1.61 %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15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75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12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1.14 %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16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80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5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0.47 %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17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85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6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0.57 %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18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90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3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0.28 %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19</w:t>
            </w:r>
          </w:p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8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95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0.19 %</w:t>
            </w:r>
          </w:p>
        </w:tc>
      </w:tr>
      <w:tr>
        <w:trPr>
          <w:trHeight w:hRule="exact" w:val="43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20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7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100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0</w:t>
            </w:r>
          </w:p>
        </w:tc>
        <w:tc>
          <w:tcPr>
            <w:tcW w:type="dxa" w:w="5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0 %</w:t>
            </w:r>
          </w:p>
        </w:tc>
      </w:tr>
      <w:tr>
        <w:trPr>
          <w:trHeight w:hRule="exact" w:val="410"/>
        </w:trPr>
        <w:tc>
          <w:tcPr>
            <w:tcW w:type="dxa" w:w="740"/>
            <w:tcBorders/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6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Total</w:t>
            </w:r>
          </w:p>
        </w:tc>
        <w:tc>
          <w:tcPr>
            <w:tcW w:type="dxa" w:w="2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1054</w:t>
            </w:r>
          </w:p>
        </w:tc>
        <w:tc>
          <w:tcPr>
            <w:tcW w:type="dxa" w:w="532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20"/>
              </w:rPr>
              <w:t>100%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6" w:right="780" w:bottom="1440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50"/>
        </w:rPr>
        <w:t xml:space="preserve"> Plot </w:t>
      </w:r>
    </w:p>
    <w:p>
      <w:pPr>
        <w:autoSpaceDN w:val="0"/>
        <w:autoSpaceDE w:val="0"/>
        <w:widowControl/>
        <w:spacing w:line="240" w:lineRule="auto" w:before="2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00900" cy="540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40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6" w:right="0" w:bottom="144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688" w:lineRule="exact" w:before="0" w:after="0"/>
        <w:ind w:left="0" w:right="315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50"/>
        </w:rPr>
        <w:t xml:space="preserve">Output </w:t>
      </w:r>
    </w:p>
    <w:p>
      <w:pPr>
        <w:autoSpaceDN w:val="0"/>
        <w:autoSpaceDE w:val="0"/>
        <w:widowControl/>
        <w:spacing w:line="480" w:lineRule="exact" w:before="624" w:after="0"/>
        <w:ind w:left="284" w:right="5904" w:hanging="284"/>
        <w:jc w:val="left"/>
      </w:pPr>
      <w:r>
        <w:rPr>
          <w:rFonts w:ascii="Helvetica" w:hAnsi="Helvetica" w:eastAsia="Helvetica"/>
          <w:b w:val="0"/>
          <w:i w:val="0"/>
          <w:color w:val="000000"/>
          <w:sz w:val="40"/>
        </w:rPr>
        <w:t xml:space="preserve">Optimized Parameters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A: -3.2651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B: 3.2986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8"/>
        </w:rPr>
        <w:t>C: -0.1531</w:t>
      </w:r>
    </w:p>
    <w:p>
      <w:pPr>
        <w:autoSpaceDN w:val="0"/>
        <w:tabs>
          <w:tab w:pos="284" w:val="left"/>
        </w:tabs>
        <w:autoSpaceDE w:val="0"/>
        <w:widowControl/>
        <w:spacing w:line="530" w:lineRule="exact" w:before="300" w:after="0"/>
        <w:ind w:left="0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0"/>
        </w:rPr>
        <w:t xml:space="preserve">Equation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f(t) = -3.265 t^3.299 e^-0.153 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40"/>
        </w:rPr>
        <w:t xml:space="preserve">Statistics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R²: 0.9649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8"/>
        </w:rPr>
        <w:t>SSE: 0.0021</w:t>
      </w:r>
    </w:p>
    <w:sectPr w:rsidR="00FC693F" w:rsidRPr="0006063C" w:rsidSect="00034616">
      <w:pgSz w:w="11906" w:h="16838"/>
      <w:pgMar w:top="298" w:right="1440" w:bottom="144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