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101" w:lineRule="auto" w:before="0" w:after="28"/>
        <w:ind w:left="8" w:right="0" w:firstLine="0"/>
        <w:jc w:val="left"/>
      </w:pPr>
      <w:r>
        <w:rPr>
          <w:rFonts w:ascii="Amiri" w:hAnsi="Amiri" w:eastAsia="Amiri"/>
          <w:b/>
          <w:i w:val="0"/>
          <w:color w:val="000000"/>
          <w:sz w:val="38"/>
        </w:rPr>
        <w:t xml:space="preserve">Lamiaa Ezzat Shahat ELBanaa  </w:t>
      </w:r>
      <w:r>
        <w:rPr>
          <w:rFonts w:ascii="Amiri" w:hAnsi="Amiri" w:eastAsia="Amiri"/>
          <w:b w:val="0"/>
          <w:i/>
          <w:color w:val="000000"/>
          <w:sz w:val="30"/>
        </w:rPr>
        <w:t>Back end developer PHP/ Laravel</w:t>
      </w:r>
    </w:p>
    <w:p>
      <w:pPr>
        <w:sectPr>
          <w:pgSz w:w="11899" w:h="16838"/>
          <w:pgMar w:top="364" w:right="882" w:bottom="552" w:left="900" w:header="720" w:footer="720" w:gutter="0"/>
          <w:cols/>
          <w:docGrid w:linePitch="360"/>
        </w:sectPr>
      </w:pPr>
    </w:p>
    <w:p>
      <w:pPr>
        <w:autoSpaceDN w:val="0"/>
        <w:tabs>
          <w:tab w:pos="380" w:val="left"/>
        </w:tabs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7000" cy="10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miri" w:hAnsi="Amiri" w:eastAsia="Amiri"/>
          <w:b w:val="0"/>
          <w:i w:val="0"/>
          <w:color w:val="000000"/>
          <w:sz w:val="21"/>
        </w:rPr>
        <w:hyperlink r:id="rId10" w:history="1">
          <w:r>
            <w:rPr>
              <w:rStyle w:val="Hyperlink"/>
            </w:rPr>
            <w:t>lamiaa.ezzat678@gmail.com</w:t>
          </w:r>
        </w:hyperlink>
      </w:r>
    </w:p>
    <w:p>
      <w:pPr>
        <w:autoSpaceDN w:val="0"/>
        <w:tabs>
          <w:tab w:pos="380" w:val="left"/>
        </w:tabs>
        <w:autoSpaceDE w:val="0"/>
        <w:widowControl/>
        <w:spacing w:line="240" w:lineRule="auto" w:before="66" w:after="0"/>
        <w:ind w:left="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4300" cy="15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miri" w:hAnsi="Amiri" w:eastAsia="Amiri"/>
          <w:b w:val="0"/>
          <w:i w:val="0"/>
          <w:color w:val="000000"/>
          <w:sz w:val="21"/>
        </w:rPr>
        <w:hyperlink r:id="rId10" w:history="1">
          <w:r>
            <w:rPr>
              <w:rStyle w:val="Hyperlink"/>
            </w:rPr>
            <w:t>ElQalubia</w:t>
          </w:r>
        </w:hyperlink>
      </w:r>
    </w:p>
    <w:p>
      <w:pPr>
        <w:sectPr>
          <w:type w:val="continuous"/>
          <w:pgSz w:w="11899" w:h="16838"/>
          <w:pgMar w:top="364" w:right="882" w:bottom="552" w:left="900" w:header="720" w:footer="720" w:gutter="0"/>
          <w:cols w:num="2" w:equalWidth="0">
            <w:col w:w="5052" w:space="0"/>
            <w:col w:w="5065" w:space="0"/>
          </w:cols>
          <w:docGrid w:linePitch="360"/>
        </w:sectPr>
      </w:pPr>
    </w:p>
    <w:p>
      <w:pPr>
        <w:autoSpaceDN w:val="0"/>
        <w:tabs>
          <w:tab w:pos="584" w:val="left"/>
        </w:tabs>
        <w:autoSpaceDE w:val="0"/>
        <w:widowControl/>
        <w:spacing w:line="240" w:lineRule="auto" w:before="4" w:after="0"/>
        <w:ind w:left="2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9700" cy="127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miri" w:hAnsi="Amiri" w:eastAsia="Amiri"/>
          <w:b w:val="0"/>
          <w:i w:val="0"/>
          <w:color w:val="000000"/>
          <w:sz w:val="21"/>
        </w:rPr>
        <w:hyperlink r:id="rId13" w:history="1">
          <w:r>
            <w:rPr>
              <w:rStyle w:val="Hyperlink"/>
            </w:rPr>
            <w:t>01096807359</w:t>
          </w:r>
        </w:hyperlink>
      </w:r>
    </w:p>
    <w:p>
      <w:pPr>
        <w:autoSpaceDN w:val="0"/>
        <w:tabs>
          <w:tab w:pos="584" w:val="left"/>
        </w:tabs>
        <w:autoSpaceDE w:val="0"/>
        <w:widowControl/>
        <w:spacing w:line="240" w:lineRule="auto" w:before="66" w:after="0"/>
        <w:ind w:left="2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9700" cy="15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miri" w:hAnsi="Amiri" w:eastAsia="Amiri"/>
          <w:b w:val="0"/>
          <w:i w:val="0"/>
          <w:color w:val="000000"/>
          <w:sz w:val="21"/>
        </w:rPr>
        <w:hyperlink r:id="rId13" w:history="1">
          <w:r>
            <w:rPr>
              <w:rStyle w:val="Hyperlink"/>
            </w:rPr>
            <w:t>2000/11/16</w:t>
          </w:r>
        </w:hyperlink>
      </w:r>
    </w:p>
    <w:p>
      <w:pPr>
        <w:spacing w:after="64"/>
        <w:sectPr>
          <w:type w:val="nextColumn"/>
          <w:pgSz w:w="11899" w:h="16838"/>
          <w:pgMar w:top="364" w:right="882" w:bottom="552" w:left="900" w:header="720" w:footer="720" w:gutter="0"/>
          <w:cols w:num="2" w:equalWidth="0">
            <w:col w:w="5052" w:space="0"/>
            <w:col w:w="506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9"/>
        <w:gridCol w:w="2529"/>
        <w:gridCol w:w="2529"/>
        <w:gridCol w:w="2529"/>
      </w:tblGrid>
      <w:tr>
        <w:trPr>
          <w:trHeight w:hRule="exact" w:val="402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1" w:lineRule="auto" w:before="0" w:after="0"/>
              <w:ind w:left="80" w:right="0" w:firstLine="0"/>
              <w:jc w:val="left"/>
            </w:pPr>
            <w:r>
              <w:rPr>
                <w:rFonts w:ascii="Amiri" w:hAnsi="Amiri" w:eastAsia="Amiri"/>
                <w:b w:val="0"/>
                <w:i w:val="0"/>
                <w:color w:val="000000"/>
                <w:sz w:val="21"/>
              </w:rPr>
              <w:t>single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96" w:right="432" w:firstLine="0"/>
              <w:jc w:val="left"/>
            </w:pPr>
            <w:r>
              <w:rPr>
                <w:rFonts w:ascii="Amiri" w:hAnsi="Amiri" w:eastAsia="Amiri"/>
                <w:b w:val="0"/>
                <w:i w:val="0"/>
                <w:color w:val="000000"/>
                <w:sz w:val="21"/>
              </w:rPr>
              <w:t>https://www.linkedin.com/in/lamiaa-ezzat-</w:t>
            </w:r>
            <w:r>
              <w:rPr>
                <w:rFonts w:ascii="Amiri" w:hAnsi="Amiri" w:eastAsia="Amiri"/>
                <w:b w:val="0"/>
                <w:i w:val="0"/>
                <w:color w:val="000000"/>
                <w:sz w:val="21"/>
              </w:rPr>
              <w:t>8156b5192/</w:t>
            </w:r>
          </w:p>
        </w:tc>
      </w:tr>
      <w:tr>
        <w:trPr>
          <w:trHeight w:hRule="exact" w:val="464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1" w:lineRule="auto" w:before="34" w:after="0"/>
              <w:ind w:left="80" w:right="0" w:firstLine="0"/>
              <w:jc w:val="left"/>
            </w:pPr>
            <w:r>
              <w:rPr>
                <w:rFonts w:ascii="Amiri" w:hAnsi="Amiri" w:eastAsia="Amiri"/>
                <w:b w:val="0"/>
                <w:i w:val="0"/>
                <w:color w:val="000000"/>
                <w:sz w:val="21"/>
              </w:rPr>
              <w:t>https://github.com/lamiaa8</w:t>
            </w:r>
          </w:p>
        </w:tc>
        <w:tc>
          <w:tcPr>
            <w:tcW w:type="dxa" w:w="2529"/>
            <w:vMerge/>
            <w:tcBorders/>
          </w:tcPr>
          <w:p/>
        </w:tc>
        <w:tc>
          <w:tcPr>
            <w:tcW w:type="dxa" w:w="252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01" w:lineRule="auto" w:before="192" w:after="0"/>
        <w:ind w:left="8" w:right="0" w:firstLine="0"/>
        <w:jc w:val="left"/>
      </w:pPr>
      <w:r>
        <w:rPr>
          <w:rFonts w:ascii="Amiri" w:hAnsi="Amiri" w:eastAsia="Amiri"/>
          <w:b/>
          <w:i w:val="0"/>
          <w:color w:val="000000"/>
          <w:sz w:val="23"/>
        </w:rPr>
        <w:t>Profile</w:t>
      </w:r>
    </w:p>
    <w:p>
      <w:pPr>
        <w:autoSpaceDN w:val="0"/>
        <w:autoSpaceDE w:val="0"/>
        <w:widowControl/>
        <w:spacing w:line="245" w:lineRule="auto" w:before="84" w:after="0"/>
        <w:ind w:left="8" w:right="0" w:firstLine="0"/>
        <w:jc w:val="left"/>
      </w:pPr>
      <w:r>
        <w:rPr>
          <w:rFonts w:ascii="Amiri" w:hAnsi="Amiri" w:eastAsia="Amiri"/>
          <w:b w:val="0"/>
          <w:i w:val="0"/>
          <w:color w:val="000000"/>
          <w:sz w:val="21"/>
        </w:rPr>
        <w:t xml:space="preserve">Searching for an web developer job where I can direct my attention to the details and knowledge I have learned in web </w:t>
      </w:r>
      <w:r>
        <w:rPr>
          <w:rFonts w:ascii="Amiri" w:hAnsi="Amiri" w:eastAsia="Amiri"/>
          <w:b w:val="0"/>
          <w:i w:val="0"/>
          <w:color w:val="000000"/>
          <w:sz w:val="21"/>
        </w:rPr>
        <w:t>design to enhance the web visitor's experience with the company so that they can shop online.</w:t>
      </w:r>
    </w:p>
    <w:p>
      <w:pPr>
        <w:autoSpaceDN w:val="0"/>
        <w:autoSpaceDE w:val="0"/>
        <w:widowControl/>
        <w:spacing w:line="101" w:lineRule="auto" w:before="178" w:after="34"/>
        <w:ind w:left="8" w:right="0" w:firstLine="0"/>
        <w:jc w:val="left"/>
      </w:pPr>
      <w:r>
        <w:rPr>
          <w:rFonts w:ascii="Amiri" w:hAnsi="Amiri" w:eastAsia="Amiri"/>
          <w:b/>
          <w:i w:val="0"/>
          <w:color w:val="000000"/>
          <w:sz w:val="23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8"/>
        <w:gridCol w:w="5058"/>
      </w:tblGrid>
      <w:tr>
        <w:trPr>
          <w:trHeight w:hRule="exact" w:val="1454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8" w:right="576" w:firstLine="0"/>
              <w:jc w:val="left"/>
            </w:pPr>
            <w:r>
              <w:rPr>
                <w:rFonts w:ascii="Amiri" w:hAnsi="Amiri" w:eastAsia="Amiri"/>
                <w:b w:val="0"/>
                <w:i w:val="0"/>
                <w:color w:val="000000"/>
                <w:sz w:val="21"/>
              </w:rPr>
              <w:t xml:space="preserve">2022 – 2024 </w:t>
            </w:r>
            <w:r>
              <w:rPr>
                <w:rFonts w:ascii="Amiri" w:hAnsi="Amiri" w:eastAsia="Amiri"/>
                <w:b w:val="0"/>
                <w:i w:val="0"/>
                <w:color w:val="000000"/>
                <w:sz w:val="21"/>
              </w:rPr>
              <w:t>2021 – 2024</w:t>
            </w:r>
          </w:p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608" w:right="3024" w:firstLine="0"/>
              <w:jc w:val="left"/>
            </w:pPr>
            <w:r>
              <w:rPr>
                <w:rFonts w:ascii="Amiri" w:hAnsi="Amiri" w:eastAsia="Amiri"/>
                <w:b/>
                <w:i w:val="0"/>
                <w:color w:val="000000"/>
                <w:sz w:val="21"/>
              </w:rPr>
              <w:t xml:space="preserve">back end  engineer </w:t>
            </w:r>
            <w:r>
              <w:br/>
            </w:r>
            <w:r>
              <w:rPr>
                <w:rFonts w:ascii="Amiri" w:hAnsi="Amiri" w:eastAsia="Amiri"/>
                <w:b w:val="0"/>
                <w:i/>
                <w:color w:val="000000"/>
                <w:sz w:val="21"/>
              </w:rPr>
              <w:t>DigFly</w:t>
            </w:r>
          </w:p>
          <w:p>
            <w:pPr>
              <w:autoSpaceDN w:val="0"/>
              <w:autoSpaceDE w:val="0"/>
              <w:widowControl/>
              <w:spacing w:line="245" w:lineRule="auto" w:before="80" w:after="0"/>
              <w:ind w:left="608" w:right="2880" w:firstLine="0"/>
              <w:jc w:val="left"/>
            </w:pPr>
            <w:r>
              <w:rPr>
                <w:rFonts w:ascii="Amiri" w:hAnsi="Amiri" w:eastAsia="Amiri"/>
                <w:b/>
                <w:i w:val="0"/>
                <w:color w:val="000000"/>
                <w:sz w:val="21"/>
              </w:rPr>
              <w:t xml:space="preserve">Instructor Back End </w:t>
            </w:r>
            <w:r>
              <w:br/>
            </w:r>
            <w:r>
              <w:rPr>
                <w:rFonts w:ascii="Amiri" w:hAnsi="Amiri" w:eastAsia="Amiri"/>
                <w:b w:val="0"/>
                <w:i/>
                <w:color w:val="000000"/>
                <w:sz w:val="21"/>
              </w:rPr>
              <w:t>network expert</w:t>
            </w:r>
          </w:p>
        </w:tc>
      </w:tr>
    </w:tbl>
    <w:p>
      <w:pPr>
        <w:autoSpaceDN w:val="0"/>
        <w:autoSpaceDE w:val="0"/>
        <w:widowControl/>
        <w:spacing w:line="101" w:lineRule="auto" w:before="118" w:after="34"/>
        <w:ind w:left="8" w:right="0" w:firstLine="0"/>
        <w:jc w:val="left"/>
      </w:pPr>
      <w:r>
        <w:rPr>
          <w:rFonts w:ascii="Amiri" w:hAnsi="Amiri" w:eastAsia="Amiri"/>
          <w:b/>
          <w:i w:val="0"/>
          <w:color w:val="000000"/>
          <w:sz w:val="23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8"/>
        <w:gridCol w:w="5058"/>
      </w:tblGrid>
      <w:tr>
        <w:trPr>
          <w:trHeight w:hRule="exact" w:val="1004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8" w:right="288" w:firstLine="0"/>
              <w:jc w:val="left"/>
            </w:pPr>
            <w:r>
              <w:rPr>
                <w:rFonts w:ascii="Amiri" w:hAnsi="Amiri" w:eastAsia="Amiri"/>
                <w:b w:val="0"/>
                <w:i w:val="0"/>
                <w:color w:val="000000"/>
                <w:sz w:val="21"/>
              </w:rPr>
              <w:t xml:space="preserve">2018/08 – 2022/07 </w:t>
            </w:r>
            <w:r>
              <w:rPr>
                <w:rFonts w:ascii="Amiri" w:hAnsi="Amiri" w:eastAsia="Amiri"/>
                <w:b w:val="0"/>
                <w:i w:val="0"/>
                <w:color w:val="000000"/>
                <w:sz w:val="21"/>
              </w:rPr>
              <w:t>Benha, Egypt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308" w:right="2448" w:firstLine="0"/>
              <w:jc w:val="left"/>
            </w:pPr>
            <w:r>
              <w:rPr>
                <w:rFonts w:ascii="Amiri" w:hAnsi="Amiri" w:eastAsia="Amiri"/>
                <w:b/>
                <w:i w:val="0"/>
                <w:color w:val="000000"/>
                <w:sz w:val="21"/>
              </w:rPr>
              <w:t xml:space="preserve">Bachelor's  computer science </w:t>
            </w:r>
            <w:r>
              <w:br/>
            </w:r>
            <w:r>
              <w:rPr>
                <w:rFonts w:ascii="Amiri" w:hAnsi="Amiri" w:eastAsia="Amiri"/>
                <w:b w:val="0"/>
                <w:i/>
                <w:color w:val="000000"/>
                <w:sz w:val="21"/>
              </w:rPr>
              <w:t xml:space="preserve">computers and information </w:t>
            </w:r>
            <w:r>
              <w:br/>
            </w:r>
            <w:r>
              <w:rPr>
                <w:rFonts w:ascii="Amiri" w:hAnsi="Amiri" w:eastAsia="Amiri"/>
                <w:b w:val="0"/>
                <w:i w:val="0"/>
                <w:color w:val="000000"/>
                <w:sz w:val="21"/>
              </w:rPr>
              <w:t xml:space="preserve">Grade : Good </w:t>
            </w:r>
          </w:p>
        </w:tc>
      </w:tr>
    </w:tbl>
    <w:p>
      <w:pPr>
        <w:autoSpaceDN w:val="0"/>
        <w:autoSpaceDE w:val="0"/>
        <w:widowControl/>
        <w:spacing w:line="101" w:lineRule="auto" w:before="118" w:after="34"/>
        <w:ind w:left="8" w:right="0" w:firstLine="0"/>
        <w:jc w:val="left"/>
      </w:pPr>
      <w:r>
        <w:rPr>
          <w:rFonts w:ascii="Amiri" w:hAnsi="Amiri" w:eastAsia="Amiri"/>
          <w:b/>
          <w:i w:val="0"/>
          <w:color w:val="000000"/>
          <w:sz w:val="23"/>
        </w:rPr>
        <w:t>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8"/>
        <w:gridCol w:w="5058"/>
      </w:tblGrid>
      <w:tr>
        <w:trPr>
          <w:trHeight w:hRule="exact" w:val="1434"/>
        </w:trPr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8" w:right="720" w:firstLine="0"/>
              <w:jc w:val="left"/>
            </w:pPr>
            <w:r>
              <w:rPr>
                <w:rFonts w:ascii="Amiri" w:hAnsi="Amiri" w:eastAsia="Amiri"/>
                <w:b/>
                <w:i w:val="0"/>
                <w:color w:val="000000"/>
                <w:sz w:val="21"/>
              </w:rPr>
              <w:t xml:space="preserve">UI </w:t>
            </w:r>
            <w:r>
              <w:br/>
            </w:r>
            <w:r>
              <w:rPr>
                <w:rFonts w:ascii="Amiri" w:hAnsi="Amiri" w:eastAsia="Amiri"/>
                <w:b w:val="0"/>
                <w:i w:val="0"/>
                <w:color w:val="000000"/>
                <w:sz w:val="21"/>
              </w:rPr>
              <w:t>HTML / Css  / Javascript  /json/ bootstrap</w:t>
            </w:r>
          </w:p>
          <w:p>
            <w:pPr>
              <w:autoSpaceDN w:val="0"/>
              <w:autoSpaceDE w:val="0"/>
              <w:widowControl/>
              <w:spacing w:line="245" w:lineRule="auto" w:before="140" w:after="0"/>
              <w:ind w:left="8" w:right="2880" w:firstLine="0"/>
              <w:jc w:val="left"/>
            </w:pPr>
            <w:r>
              <w:rPr>
                <w:rFonts w:ascii="Amiri" w:hAnsi="Amiri" w:eastAsia="Amiri"/>
                <w:b/>
                <w:i w:val="0"/>
                <w:color w:val="000000"/>
                <w:sz w:val="21"/>
              </w:rPr>
              <w:t xml:space="preserve">versions control </w:t>
            </w:r>
            <w:r>
              <w:br/>
            </w:r>
            <w:r>
              <w:rPr>
                <w:rFonts w:ascii="Amiri" w:hAnsi="Amiri" w:eastAsia="Amiri"/>
                <w:b w:val="0"/>
                <w:i w:val="0"/>
                <w:color w:val="000000"/>
                <w:sz w:val="21"/>
              </w:rPr>
              <w:t>Git /GitHub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862" w:right="1440" w:firstLine="0"/>
              <w:jc w:val="left"/>
            </w:pPr>
            <w:r>
              <w:rPr>
                <w:rFonts w:ascii="Amiri" w:hAnsi="Amiri" w:eastAsia="Amiri"/>
                <w:b/>
                <w:i w:val="0"/>
                <w:color w:val="000000"/>
                <w:sz w:val="21"/>
              </w:rPr>
              <w:t xml:space="preserve">back end developer </w:t>
            </w:r>
            <w:r>
              <w:br/>
            </w:r>
            <w:r>
              <w:rPr>
                <w:rFonts w:ascii="Amiri" w:hAnsi="Amiri" w:eastAsia="Amiri"/>
                <w:b w:val="0"/>
                <w:i w:val="0"/>
                <w:color w:val="000000"/>
                <w:sz w:val="21"/>
              </w:rPr>
              <w:t>PHP/ Laravel</w:t>
            </w:r>
          </w:p>
          <w:p>
            <w:pPr>
              <w:autoSpaceDN w:val="0"/>
              <w:autoSpaceDE w:val="0"/>
              <w:widowControl/>
              <w:spacing w:line="245" w:lineRule="auto" w:before="140" w:after="0"/>
              <w:ind w:left="862" w:right="2448" w:firstLine="0"/>
              <w:jc w:val="left"/>
            </w:pPr>
            <w:r>
              <w:rPr>
                <w:rFonts w:ascii="Amiri" w:hAnsi="Amiri" w:eastAsia="Amiri"/>
                <w:b/>
                <w:i w:val="0"/>
                <w:color w:val="000000"/>
                <w:sz w:val="21"/>
              </w:rPr>
              <w:t xml:space="preserve">Database </w:t>
            </w:r>
            <w:r>
              <w:br/>
            </w:r>
            <w:r>
              <w:rPr>
                <w:rFonts w:ascii="Amiri" w:hAnsi="Amiri" w:eastAsia="Amiri"/>
                <w:b w:val="0"/>
                <w:i w:val="0"/>
                <w:color w:val="000000"/>
                <w:sz w:val="21"/>
              </w:rPr>
              <w:t>MySQL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0"/>
        <w:ind w:left="0" w:right="0"/>
      </w:pPr>
    </w:p>
    <w:p>
      <w:pPr>
        <w:sectPr>
          <w:type w:val="continuous"/>
          <w:pgSz w:w="11899" w:h="16838"/>
          <w:pgMar w:top="364" w:right="882" w:bottom="552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8" w:right="1440" w:firstLine="0"/>
        <w:jc w:val="left"/>
      </w:pPr>
      <w:r>
        <w:rPr>
          <w:rFonts w:ascii="Amiri" w:hAnsi="Amiri" w:eastAsia="Amiri"/>
          <w:b/>
          <w:i w:val="0"/>
          <w:color w:val="000000"/>
          <w:sz w:val="21"/>
        </w:rPr>
        <w:t xml:space="preserve">programming languages </w:t>
      </w:r>
      <w:r>
        <w:rPr>
          <w:rFonts w:ascii="Amiri" w:hAnsi="Amiri" w:eastAsia="Amiri"/>
          <w:b w:val="0"/>
          <w:i w:val="0"/>
          <w:color w:val="000000"/>
          <w:sz w:val="21"/>
        </w:rPr>
        <w:t>Java / C++ / python</w:t>
      </w:r>
    </w:p>
    <w:p>
      <w:pPr>
        <w:sectPr>
          <w:type w:val="continuous"/>
          <w:pgSz w:w="11899" w:h="16838"/>
          <w:pgMar w:top="364" w:right="882" w:bottom="552" w:left="900" w:header="720" w:footer="720" w:gutter="0"/>
          <w:cols w:num="2" w:equalWidth="0">
            <w:col w:w="3722" w:space="0"/>
            <w:col w:w="639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178"/>
        <w:ind w:left="1540" w:right="576" w:firstLine="0"/>
        <w:jc w:val="left"/>
      </w:pPr>
      <w:r>
        <w:rPr>
          <w:rFonts w:ascii="Amiri" w:hAnsi="Amiri" w:eastAsia="Amiri"/>
          <w:b/>
          <w:i w:val="0"/>
          <w:color w:val="000000"/>
          <w:sz w:val="21"/>
        </w:rPr>
        <w:t xml:space="preserve">concepts </w:t>
      </w:r>
      <w:r>
        <w:br/>
      </w:r>
      <w:r>
        <w:rPr>
          <w:rFonts w:ascii="Amiri" w:hAnsi="Amiri" w:eastAsia="Amiri"/>
          <w:b w:val="0"/>
          <w:i w:val="0"/>
          <w:color w:val="000000"/>
          <w:sz w:val="21"/>
        </w:rPr>
        <w:t>OOP/ Data Structure /Algorithm /Design Patterns</w:t>
      </w:r>
    </w:p>
    <w:p>
      <w:pPr>
        <w:sectPr>
          <w:type w:val="nextColumn"/>
          <w:pgSz w:w="11899" w:h="16838"/>
          <w:pgMar w:top="364" w:right="882" w:bottom="552" w:left="900" w:header="720" w:footer="720" w:gutter="0"/>
          <w:cols w:num="2" w:equalWidth="0">
            <w:col w:w="3722" w:space="0"/>
            <w:col w:w="6395" w:space="0"/>
          </w:cols>
          <w:docGrid w:linePitch="360"/>
        </w:sectPr>
      </w:pPr>
    </w:p>
    <w:p>
      <w:pPr>
        <w:autoSpaceDN w:val="0"/>
        <w:autoSpaceDE w:val="0"/>
        <w:widowControl/>
        <w:spacing w:line="101" w:lineRule="auto" w:before="0" w:after="0"/>
        <w:ind w:left="8" w:right="0" w:firstLine="0"/>
        <w:jc w:val="left"/>
      </w:pPr>
      <w:r>
        <w:rPr>
          <w:rFonts w:ascii="Amiri" w:hAnsi="Amiri" w:eastAsia="Amiri"/>
          <w:b/>
          <w:i w:val="0"/>
          <w:color w:val="000000"/>
          <w:sz w:val="23"/>
        </w:rPr>
        <w:t>Projects</w:t>
      </w:r>
    </w:p>
    <w:p>
      <w:pPr>
        <w:autoSpaceDN w:val="0"/>
        <w:autoSpaceDE w:val="0"/>
        <w:widowControl/>
        <w:spacing w:line="245" w:lineRule="auto" w:before="68" w:after="0"/>
        <w:ind w:left="8" w:right="5904" w:firstLine="0"/>
        <w:jc w:val="left"/>
      </w:pPr>
      <w:r>
        <w:rPr>
          <w:rFonts w:ascii="Amiri" w:hAnsi="Amiri" w:eastAsia="Amiri"/>
          <w:b/>
          <w:i w:val="0"/>
          <w:color w:val="000000"/>
          <w:sz w:val="21"/>
        </w:rPr>
        <w:t xml:space="preserve">landing page </w:t>
      </w:r>
      <w:r>
        <w:br/>
      </w:r>
      <w:r>
        <w:rPr>
          <w:rFonts w:ascii="Amiri" w:hAnsi="Amiri" w:eastAsia="Amiri"/>
          <w:b w:val="0"/>
          <w:i/>
          <w:color w:val="000000"/>
          <w:sz w:val="21"/>
        </w:rPr>
        <w:t xml:space="preserve">used in it  HTML/CSS/JS and made it responsive </w:t>
      </w:r>
      <w:r>
        <w:br/>
      </w:r>
      <w:r>
        <w:rPr>
          <w:rFonts w:ascii="Amiri" w:hAnsi="Amiri" w:eastAsia="Amiri"/>
          <w:b w:val="0"/>
          <w:i w:val="0"/>
          <w:color w:val="000000"/>
          <w:sz w:val="21"/>
        </w:rPr>
        <w:t>used in it  HTML/CSS/JS and made it responsive</w:t>
      </w:r>
    </w:p>
    <w:p>
      <w:pPr>
        <w:autoSpaceDN w:val="0"/>
        <w:autoSpaceDE w:val="0"/>
        <w:widowControl/>
        <w:spacing w:line="240" w:lineRule="auto" w:before="80" w:after="0"/>
        <w:ind w:left="8" w:right="0" w:firstLine="0"/>
        <w:jc w:val="left"/>
      </w:pPr>
      <w:r>
        <w:rPr>
          <w:rFonts w:ascii="Amiri" w:hAnsi="Amiri" w:eastAsia="Amiri"/>
          <w:b/>
          <w:i w:val="0"/>
          <w:color w:val="000000"/>
          <w:sz w:val="21"/>
        </w:rPr>
        <w:hyperlink r:id="rId18" w:history="1">
          <w:r>
            <w:rPr>
              <w:rStyle w:val="Hyperlink"/>
            </w:rPr>
            <w:t>e-commers web site</w:t>
          </w:r>
        </w:hyperlink>
      </w:r>
      <w:r>
        <w:drawing>
          <wp:inline xmlns:a="http://schemas.openxmlformats.org/drawingml/2006/main" xmlns:pic="http://schemas.openxmlformats.org/drawingml/2006/picture">
            <wp:extent cx="76200" cy="88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0" w:after="0"/>
        <w:ind w:left="8" w:right="7632" w:firstLine="0"/>
        <w:jc w:val="left"/>
      </w:pPr>
      <w:r>
        <w:rPr>
          <w:rFonts w:ascii="Amiri" w:hAnsi="Amiri" w:eastAsia="Amiri"/>
          <w:b w:val="0"/>
          <w:i/>
          <w:color w:val="000000"/>
          <w:sz w:val="21"/>
        </w:rPr>
        <w:hyperlink r:id="rId18" w:history="1">
          <w:r>
            <w:rPr>
              <w:rStyle w:val="Hyperlink"/>
            </w:rPr>
            <w:t xml:space="preserve">elvira-template </w:t>
          </w:r>
        </w:hyperlink>
      </w:r>
      <w:r>
        <w:br/>
      </w:r>
      <w:r>
        <w:rPr>
          <w:rFonts w:ascii="Amiri" w:hAnsi="Amiri" w:eastAsia="Amiri"/>
          <w:b w:val="0"/>
          <w:i w:val="0"/>
          <w:color w:val="000000"/>
          <w:sz w:val="21"/>
        </w:rPr>
        <w:hyperlink r:id="rId18" w:history="1">
          <w:r>
            <w:rPr>
              <w:rStyle w:val="Hyperlink"/>
            </w:rPr>
            <w:t xml:space="preserve">used in it  API and UI skills </w:t>
          </w:r>
        </w:hyperlink>
      </w:r>
    </w:p>
    <w:p>
      <w:pPr>
        <w:autoSpaceDN w:val="0"/>
        <w:autoSpaceDE w:val="0"/>
        <w:widowControl/>
        <w:spacing w:line="240" w:lineRule="auto" w:before="80" w:after="0"/>
        <w:ind w:left="8" w:right="0" w:firstLine="0"/>
        <w:jc w:val="left"/>
      </w:pPr>
      <w:r>
        <w:rPr>
          <w:rFonts w:ascii="Amiri" w:hAnsi="Amiri" w:eastAsia="Amiri"/>
          <w:b/>
          <w:i w:val="0"/>
          <w:color w:val="000000"/>
          <w:sz w:val="21"/>
        </w:rPr>
        <w:hyperlink r:id="rId20" w:history="1">
          <w:r>
            <w:rPr>
              <w:rStyle w:val="Hyperlink"/>
            </w:rPr>
            <w:t>Drive</w:t>
          </w:r>
        </w:hyperlink>
      </w:r>
      <w:r>
        <w:drawing>
          <wp:inline xmlns:a="http://schemas.openxmlformats.org/drawingml/2006/main" xmlns:pic="http://schemas.openxmlformats.org/drawingml/2006/picture">
            <wp:extent cx="88900" cy="76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01" w:lineRule="auto" w:before="0" w:after="0"/>
        <w:ind w:left="8" w:right="0" w:firstLine="0"/>
        <w:jc w:val="left"/>
      </w:pPr>
      <w:r>
        <w:rPr>
          <w:rFonts w:ascii="Amiri" w:hAnsi="Amiri" w:eastAsia="Amiri"/>
          <w:b w:val="0"/>
          <w:i w:val="0"/>
          <w:color w:val="000000"/>
          <w:sz w:val="21"/>
        </w:rPr>
        <w:hyperlink r:id="rId20" w:history="1">
          <w:r>
            <w:rPr>
              <w:rStyle w:val="Hyperlink"/>
            </w:rPr>
            <w:t>used PHP / Laravel MVC</w:t>
          </w:r>
        </w:hyperlink>
      </w:r>
    </w:p>
    <w:p>
      <w:pPr>
        <w:autoSpaceDN w:val="0"/>
        <w:autoSpaceDE w:val="0"/>
        <w:widowControl/>
        <w:spacing w:line="101" w:lineRule="auto" w:before="178" w:after="34"/>
        <w:ind w:left="8" w:right="0" w:firstLine="0"/>
        <w:jc w:val="left"/>
      </w:pPr>
      <w:r>
        <w:rPr>
          <w:rFonts w:ascii="Amiri" w:hAnsi="Amiri" w:eastAsia="Amiri"/>
          <w:b/>
          <w:i w:val="0"/>
          <w:color w:val="000000"/>
          <w:sz w:val="23"/>
        </w:rPr>
        <w:t>Courses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8"/>
        <w:gridCol w:w="5058"/>
      </w:tblGrid>
      <w:tr>
        <w:trPr>
          <w:trHeight w:hRule="exact" w:val="924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1" w:lineRule="auto" w:before="34" w:after="0"/>
              <w:ind w:left="8" w:right="0" w:firstLine="0"/>
              <w:jc w:val="left"/>
            </w:pPr>
            <w:r>
              <w:rPr>
                <w:rFonts w:ascii="Amiri" w:hAnsi="Amiri" w:eastAsia="Amiri"/>
                <w:b w:val="0"/>
                <w:i w:val="0"/>
                <w:color w:val="000000"/>
                <w:sz w:val="21"/>
              </w:rPr>
              <w:t>2023</w:t>
            </w:r>
          </w:p>
        </w:tc>
        <w:tc>
          <w:tcPr>
            <w:tcW w:type="dxa" w:w="7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948" w:right="0" w:firstLine="0"/>
              <w:jc w:val="left"/>
            </w:pPr>
            <w:r>
              <w:rPr>
                <w:rFonts w:ascii="Amiri" w:hAnsi="Amiri" w:eastAsia="Amiri"/>
                <w:b/>
                <w:i w:val="0"/>
                <w:color w:val="000000"/>
                <w:sz w:val="21"/>
              </w:rPr>
              <w:t>Full Stack Diploma  180 H</w:t>
            </w:r>
            <w:r>
              <w:drawing>
                <wp:inline xmlns:a="http://schemas.openxmlformats.org/drawingml/2006/main" xmlns:pic="http://schemas.openxmlformats.org/drawingml/2006/picture">
                  <wp:extent cx="88900" cy="889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01" w:lineRule="auto" w:before="0" w:after="0"/>
              <w:ind w:left="948" w:right="0" w:firstLine="0"/>
              <w:jc w:val="left"/>
            </w:pPr>
            <w:r>
              <w:rPr>
                <w:rFonts w:ascii="Amiri" w:hAnsi="Amiri" w:eastAsia="Amiri"/>
                <w:b w:val="0"/>
                <w:i/>
                <w:color w:val="000000"/>
                <w:sz w:val="21"/>
              </w:rPr>
              <w:t>INSTANT</w:t>
            </w:r>
          </w:p>
          <w:p>
            <w:pPr>
              <w:autoSpaceDN w:val="0"/>
              <w:autoSpaceDE w:val="0"/>
              <w:widowControl/>
              <w:spacing w:line="101" w:lineRule="auto" w:before="0" w:after="0"/>
              <w:ind w:left="948" w:right="0" w:firstLine="0"/>
              <w:jc w:val="left"/>
            </w:pPr>
            <w:r>
              <w:rPr>
                <w:rFonts w:ascii="Amiri" w:hAnsi="Amiri" w:eastAsia="Amiri"/>
                <w:b w:val="0"/>
                <w:i w:val="0"/>
                <w:color w:val="000000"/>
                <w:sz w:val="21"/>
              </w:rPr>
              <w:t>learn front end and back end skills, made 3 big protects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899" w:h="16838"/>
          <w:pgMar w:top="364" w:right="882" w:bottom="552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5949"/>
        <w:gridCol w:w="5949"/>
      </w:tblGrid>
      <w:tr>
        <w:trPr>
          <w:trHeight w:hRule="exact" w:val="760"/>
        </w:trPr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1" w:lineRule="auto" w:before="60" w:after="0"/>
              <w:ind w:left="0" w:right="9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000000"/>
                <w:sz w:val="21"/>
              </w:rPr>
              <w:t>2021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948" w:right="3744" w:firstLine="0"/>
              <w:jc w:val="left"/>
            </w:pPr>
            <w:r>
              <w:rPr>
                <w:rFonts w:ascii="Amiri" w:hAnsi="Amiri" w:eastAsia="Amiri"/>
                <w:b/>
                <w:i w:val="0"/>
                <w:color w:val="000000"/>
                <w:sz w:val="21"/>
              </w:rPr>
              <w:t xml:space="preserve">AI training </w:t>
            </w:r>
            <w:r>
              <w:br/>
            </w:r>
            <w:r>
              <w:rPr>
                <w:rFonts w:ascii="Amiri" w:hAnsi="Amiri" w:eastAsia="Amiri"/>
                <w:b w:val="0"/>
                <w:i/>
                <w:color w:val="000000"/>
                <w:sz w:val="21"/>
              </w:rPr>
              <w:t>NTI</w:t>
            </w:r>
          </w:p>
        </w:tc>
      </w:tr>
    </w:tbl>
    <w:p>
      <w:pPr>
        <w:autoSpaceDN w:val="0"/>
        <w:autoSpaceDE w:val="0"/>
        <w:widowControl/>
        <w:spacing w:line="101" w:lineRule="auto" w:before="118" w:after="40"/>
        <w:ind w:left="908" w:right="0" w:firstLine="0"/>
        <w:jc w:val="left"/>
      </w:pPr>
      <w:r>
        <w:rPr>
          <w:rFonts w:ascii="Amiri" w:hAnsi="Amiri" w:eastAsia="Amiri"/>
          <w:b/>
          <w:i w:val="0"/>
          <w:color w:val="000000"/>
          <w:sz w:val="23"/>
        </w:rPr>
        <w:t>Organizations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5949"/>
        <w:gridCol w:w="5949"/>
      </w:tblGrid>
      <w:tr>
        <w:trPr>
          <w:trHeight w:hRule="exact" w:val="1012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68" w:right="288" w:firstLine="0"/>
              <w:jc w:val="left"/>
            </w:pPr>
            <w:r>
              <w:rPr>
                <w:rFonts w:ascii="Amiri" w:hAnsi="Amiri" w:eastAsia="Amiri"/>
                <w:b w:val="0"/>
                <w:i w:val="0"/>
                <w:color w:val="000000"/>
                <w:sz w:val="21"/>
              </w:rPr>
              <w:t xml:space="preserve">2019/01 – 2023/07 </w:t>
            </w:r>
            <w:r>
              <w:rPr>
                <w:rFonts w:ascii="Amiri" w:hAnsi="Amiri" w:eastAsia="Amiri"/>
                <w:b w:val="0"/>
                <w:i w:val="0"/>
                <w:color w:val="000000"/>
                <w:sz w:val="21"/>
              </w:rPr>
              <w:t>Benhaa, Egypt</w:t>
            </w:r>
          </w:p>
        </w:tc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8" w:right="0" w:firstLine="0"/>
              <w:jc w:val="left"/>
            </w:pPr>
            <w:r>
              <w:rPr>
                <w:rFonts w:ascii="Amiri" w:hAnsi="Amiri" w:eastAsia="Amiri"/>
                <w:b/>
                <w:i w:val="0"/>
                <w:color w:val="000000"/>
                <w:sz w:val="21"/>
              </w:rPr>
              <w:hyperlink r:id="rId23" w:history="1">
                <w:r>
                  <w:rPr>
                    <w:rStyle w:val="Hyperlink"/>
                  </w:rPr>
                  <w:t>ERROR Team</w:t>
                </w:r>
              </w:hyperlink>
            </w:r>
            <w:r>
              <w:drawing>
                <wp:inline xmlns:a="http://schemas.openxmlformats.org/drawingml/2006/main" xmlns:pic="http://schemas.openxmlformats.org/drawingml/2006/picture">
                  <wp:extent cx="88900" cy="762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01" w:lineRule="auto" w:before="0" w:after="0"/>
              <w:ind w:left="308" w:right="0" w:firstLine="0"/>
              <w:jc w:val="left"/>
            </w:pPr>
            <w:r>
              <w:rPr>
                <w:rFonts w:ascii="Amiri" w:hAnsi="Amiri" w:eastAsia="Amiri"/>
                <w:b w:val="0"/>
                <w:i/>
                <w:color w:val="000000"/>
                <w:sz w:val="21"/>
              </w:rPr>
              <w:hyperlink r:id="rId23" w:history="1">
                <w:r>
                  <w:rPr>
                    <w:rStyle w:val="Hyperlink"/>
                  </w:rPr>
                  <w:t>Head</w:t>
                </w:r>
              </w:hyperlink>
            </w:r>
          </w:p>
          <w:p>
            <w:pPr>
              <w:autoSpaceDN w:val="0"/>
              <w:autoSpaceDE w:val="0"/>
              <w:widowControl/>
              <w:spacing w:line="101" w:lineRule="auto" w:before="0" w:after="0"/>
              <w:ind w:left="308" w:right="0" w:firstLine="0"/>
              <w:jc w:val="left"/>
            </w:pPr>
            <w:r>
              <w:rPr>
                <w:rFonts w:ascii="Amiri" w:hAnsi="Amiri" w:eastAsia="Amiri"/>
                <w:b w:val="0"/>
                <w:i w:val="0"/>
                <w:color w:val="000000"/>
                <w:sz w:val="21"/>
              </w:rPr>
              <w:hyperlink r:id="rId23" w:history="1">
                <w:r>
                  <w:rPr>
                    <w:rStyle w:val="Hyperlink"/>
                  </w:rPr>
                  <w:t xml:space="preserve">learned front end skills like HTML /CSS/JS /JQuery  and teached more of student this skills 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01" w:lineRule="auto" w:before="118" w:after="34"/>
        <w:ind w:left="908" w:right="0" w:firstLine="0"/>
        <w:jc w:val="left"/>
      </w:pPr>
      <w:r>
        <w:rPr>
          <w:rFonts w:ascii="Amiri" w:hAnsi="Amiri" w:eastAsia="Amiri"/>
          <w:b/>
          <w:i w:val="0"/>
          <w:color w:val="000000"/>
          <w:sz w:val="23"/>
        </w:rPr>
        <w:t>Languages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2975"/>
        <w:gridCol w:w="2975"/>
        <w:gridCol w:w="2975"/>
        <w:gridCol w:w="2975"/>
      </w:tblGrid>
      <w:tr>
        <w:trPr>
          <w:trHeight w:hRule="exact" w:val="444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1" w:lineRule="auto" w:before="34" w:after="0"/>
              <w:ind w:left="56" w:right="0" w:firstLine="0"/>
              <w:jc w:val="left"/>
            </w:pPr>
            <w:r>
              <w:rPr>
                <w:rFonts w:ascii="Amiri" w:hAnsi="Amiri" w:eastAsia="Amiri"/>
                <w:b w:val="0"/>
                <w:i w:val="0"/>
                <w:color w:val="000000"/>
                <w:sz w:val="21"/>
              </w:rPr>
              <w:t>Arabic</w:t>
            </w:r>
          </w:p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1" w:lineRule="auto" w:before="34" w:after="0"/>
              <w:ind w:left="60" w:right="0" w:firstLine="0"/>
              <w:jc w:val="left"/>
            </w:pPr>
            <w:r>
              <w:rPr>
                <w:rFonts w:ascii="Amiri" w:hAnsi="Amiri" w:eastAsia="Amiri"/>
                <w:b w:val="0"/>
                <w:i w:val="0"/>
                <w:color w:val="000000"/>
                <w:sz w:val="21"/>
              </w:rPr>
              <w:t>English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899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lamiaa.ezzat678@gmail.com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tel:01096807359" TargetMode="Externa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s://github.com/lamiaa8/elvira-template" TargetMode="External"/><Relationship Id="rId19" Type="http://schemas.openxmlformats.org/officeDocument/2006/relationships/image" Target="media/image8.png"/><Relationship Id="rId20" Type="http://schemas.openxmlformats.org/officeDocument/2006/relationships/hyperlink" Target="https://github.com/lamiaa8/drive" TargetMode="External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hyperlink" Target="https://www.facebook.com/errorteam55" TargetMode="External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